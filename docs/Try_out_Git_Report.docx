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Report: Try out Git</w:t>
      </w:r>
    </w:p>
    <w:p>
      <w:pPr>
        <w:pStyle w:val="Heading2"/>
      </w:pPr>
      <w:r>
        <w:t>Objective</w:t>
      </w:r>
    </w:p>
    <w:p>
      <w:r>
        <w:t>To install, configure, and initialize Git in Azure Cloud Shell, and explore basic Git commands.</w:t>
      </w:r>
    </w:p>
    <w:p>
      <w:pPr>
        <w:pStyle w:val="Heading2"/>
      </w:pPr>
      <w:r>
        <w:t>Step 1: Verify Git Installation</w:t>
      </w:r>
    </w:p>
    <w:p>
      <w:r>
        <w:t>Check if Git is installed in Cloud Shell:</w:t>
      </w:r>
    </w:p>
    <w:p>
      <w:pPr>
        <w:pStyle w:val="Quote"/>
      </w:pPr>
      <w:r>
        <w:t>git --version</w:t>
      </w:r>
    </w:p>
    <w:p>
      <w:r>
        <w:t>Expected Output:</w:t>
        <w:br/>
        <w:t>git version 2.x.x</w:t>
        <w:br/>
        <w:t>(Example: git version 2.7.4)</w:t>
      </w:r>
    </w:p>
    <w:p>
      <w:pPr>
        <w:pStyle w:val="Heading2"/>
      </w:pPr>
      <w:r>
        <w:t>Step 2: Configure Git Username and Email</w:t>
      </w:r>
    </w:p>
    <w:p>
      <w:r>
        <w:t>Set the username and email to identify commits.</w:t>
      </w:r>
    </w:p>
    <w:p>
      <w:pPr>
        <w:pStyle w:val="Quote"/>
      </w:pPr>
      <w:r>
        <w:t>git config --global user.name "&lt;USER_NAME&gt;"</w:t>
        <w:br/>
        <w:t>git config --global user.email "&lt;USER_EMAIL&gt;"</w:t>
        <w:br/>
        <w:t>git config --list</w:t>
      </w:r>
    </w:p>
    <w:p>
      <w:r>
        <w:t>Expected Output:</w:t>
        <w:br/>
        <w:t>user.name=&lt;USER_NAME&gt;</w:t>
        <w:br/>
        <w:t>user.email=&lt;USER_EMAIL&gt;</w:t>
      </w:r>
    </w:p>
    <w:p>
      <w:pPr>
        <w:pStyle w:val="Heading2"/>
      </w:pPr>
      <w:r>
        <w:t>Step 3: Create a Project Directory</w:t>
      </w:r>
    </w:p>
    <w:p>
      <w:r>
        <w:t>Create and move into a project folder:</w:t>
      </w:r>
    </w:p>
    <w:p>
      <w:pPr>
        <w:pStyle w:val="Quote"/>
      </w:pPr>
      <w:r>
        <w:t>mkdir Cats</w:t>
        <w:br/>
        <w:t>cd Cats</w:t>
      </w:r>
    </w:p>
    <w:p>
      <w:pPr>
        <w:pStyle w:val="Heading2"/>
      </w:pPr>
      <w:r>
        <w:t>Step 4: Initialize a Git Repository</w:t>
      </w:r>
    </w:p>
    <w:p>
      <w:r>
        <w:t>Initialize the repository and set the default branch to main:</w:t>
      </w:r>
    </w:p>
    <w:p>
      <w:pPr>
        <w:pStyle w:val="Quote"/>
      </w:pPr>
      <w:r>
        <w:t>git init --initial-branch=main</w:t>
        <w:br/>
        <w:t>or</w:t>
        <w:br/>
        <w:t>git init -b main</w:t>
      </w:r>
    </w:p>
    <w:p>
      <w:r>
        <w:t>For earlier versions of Git:</w:t>
      </w:r>
    </w:p>
    <w:p>
      <w:pPr>
        <w:pStyle w:val="Quote"/>
      </w:pPr>
      <w:r>
        <w:t>git init</w:t>
        <w:br/>
        <w:t>git checkout -b main</w:t>
      </w:r>
    </w:p>
    <w:p>
      <w:r>
        <w:t>Expected Output:</w:t>
        <w:br/>
        <w:t>Initialized empty Git repository in /home/&lt;user&gt;/Cats/.git/</w:t>
        <w:br/>
        <w:t>Switched to a new branch 'main'</w:t>
      </w:r>
    </w:p>
    <w:p>
      <w:pPr>
        <w:pStyle w:val="Heading2"/>
      </w:pPr>
      <w:r>
        <w:t>Step 5: Check Repository Status</w:t>
      </w:r>
    </w:p>
    <w:p>
      <w:r>
        <w:t>Check the current branch and status:</w:t>
      </w:r>
    </w:p>
    <w:p>
      <w:pPr>
        <w:pStyle w:val="Quote"/>
      </w:pPr>
      <w:r>
        <w:t>git status</w:t>
      </w:r>
    </w:p>
    <w:p>
      <w:r>
        <w:t>Expected Output:</w:t>
        <w:br/>
        <w:t>On branch main</w:t>
        <w:br/>
        <w:t>No commits yet</w:t>
        <w:br/>
        <w:t>nothing to commit (create/copy files and use "git add" to track)</w:t>
      </w:r>
    </w:p>
    <w:p>
      <w:pPr>
        <w:pStyle w:val="Heading2"/>
      </w:pPr>
      <w:r>
        <w:t>Step 6: View Repository Contents</w:t>
      </w:r>
    </w:p>
    <w:p>
      <w:r>
        <w:t>List all files including hidden ones:</w:t>
      </w:r>
    </w:p>
    <w:p>
      <w:pPr>
        <w:pStyle w:val="Quote"/>
      </w:pPr>
      <w:r>
        <w:t>ls -a</w:t>
      </w:r>
    </w:p>
    <w:p>
      <w:r>
        <w:t>Expected Output:</w:t>
        <w:br/>
        <w:t>.  ..  .git</w:t>
        <w:br/>
        <w:br/>
        <w:t>The .git directory stores Git metadata and history. Do not modify it manually.</w:t>
      </w:r>
    </w:p>
    <w:p>
      <w:pPr>
        <w:pStyle w:val="Heading2"/>
      </w:pPr>
      <w:r>
        <w:t>Step 7: Explore Git Help</w:t>
      </w:r>
    </w:p>
    <w:p>
      <w:r>
        <w:t>Explore available Git commands:</w:t>
      </w:r>
    </w:p>
    <w:p>
      <w:pPr>
        <w:pStyle w:val="Quote"/>
      </w:pPr>
      <w:r>
        <w:t>git --help</w:t>
      </w:r>
    </w:p>
    <w:p>
      <w:r>
        <w:t>To get detailed help for a specific command:</w:t>
      </w:r>
    </w:p>
    <w:p>
      <w:pPr>
        <w:pStyle w:val="Quote"/>
      </w:pPr>
      <w:r>
        <w:t>git help &lt;command&gt;</w:t>
      </w:r>
    </w:p>
    <w:p>
      <w:pPr>
        <w:pStyle w:val="Heading2"/>
      </w:pPr>
      <w:r>
        <w:t>Summary</w:t>
      </w:r>
    </w:p>
    <w:p>
      <w:r>
        <w:t>• Verified Git installation in Azure Cloud Shell</w:t>
        <w:br/>
        <w:t>• Configured Git username and email</w:t>
        <w:br/>
        <w:t>• Created a project directory named 'Cats'</w:t>
        <w:br/>
        <w:t>• Initialized a Git repository with a main branch</w:t>
        <w:br/>
        <w:t>• Checked Git status and confirmed .git directory creation</w:t>
        <w:br/>
        <w:t>• Used Git help to explore available commands</w:t>
      </w:r>
    </w:p>
    <w:p>
      <w:pPr>
        <w:pStyle w:val="Heading2"/>
      </w:pPr>
      <w:r>
        <w:t>Outcome</w:t>
      </w:r>
    </w:p>
    <w:p>
      <w:r>
        <w:t>Successfully set up Git, configured user identity, and created the first local repository, preparing for future Git operations such as adding files, committing, and pushing to remote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